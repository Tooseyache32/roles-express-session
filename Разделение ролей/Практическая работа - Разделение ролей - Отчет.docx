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Разделение ролей с помощью Express и express-session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Дисциплина: Веб-программирование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 студент группы __________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Проверил: ______________________</w:t>
      </w:r>
    </w:p>
    <w:p>
      <w:pPr>
        <w:spacing w:after="120" w:before="80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Цель работы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Научиться создавать простое веб-приложение на Node.js и Express, хранить информацию о вошедшем пользователе в сессии и показывать разные страницы в зависимости от его роли: user, moderator или admin.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Задачи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Создать проект Node.js с Express и express-session; реализовать страницу входа и выбор роли; разделить доступ к страницам user, moderator, admin на сервере; добавить роль moderator и страницу /moderator; проверить работу сессий, выход и запрет доступа со статусом 403; сделать скриншоты и оформить отчёт.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Структура проекта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Проект состоит из файлов server.js и package.json, а также папки public с файлами login.html, user.html, moderator.html, admin.html и style.css. Зависимости устанавливаются командами npm init -y и npm install express express-session.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Исходный код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server.js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67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r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 — Код server.js в Visual Studio Code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public/login.html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67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2 — Код login.html в Visual Studio Code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public/user.html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67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3 — Код user.html в Visual Studio Code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public/moderator.html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67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odera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4 — Код moderator.html в Visual Studio Code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public/admin.html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67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5 — Код admin.html в Visual Studio Code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public/style.css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67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ty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6 — Код style.css в Visual Studio Code</w:t>
      </w:r>
    </w:p>
    <w:p>
      <w:r>
        <w:br w:type="page"/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Создание проекта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Создана папка проекта, выполнены команды npm init -y и npm install express express-session. Подготовлена структура файлов server.js и public/.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Страница входа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 public/login.html с формой: поле username и список select с ролями «Пользователь», «Модератор», «Администратор». Форма отправляет POST-запрос на /login.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7 — Страница входа http://localhost:3000/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Сервер и сессии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server.js подключены express и express-session. После POST /login в req.session записываются username и role. Маршруты /user, /moderator и /admin проверяют наличие сессии и роль пользователя. Если сессии нет, выполняется редирект на /. Если роль не подходит, сервер возвращает статус 403 и текст «Доступ запрещён».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Вход как пользователь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входе с ролью «Пользователь» сервер устанавливает сессию и перенаправляет на /user.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8 — Страница пользователя /user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Запрет доступа: пользователь открывает /admin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Попытка открыть /admin после входа как user приводит к ответу 403 «Доступ запрещён». Проверка выполняется на сервере, а не средствами HTML или CSS.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_forbidden_ad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9 — Ответ 403: Доступ запрещён (user открывает /admin)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Выход из системы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Кнопка «Выйти» отправляет POST /logout, сессия уничтожается через req.session.destroy, пользователь возвращается на страницу входа.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10 — После выхода сессия уничтожена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Вход как администратор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входе с ролью «Администратор» открывается /admin с панелью управления.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11 — Панель администратора /admin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Запрет: администратор открывает /moderator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Администратор не может зайти на /moderator — сервер возвращает 403, так как req.session.role не равен moderator.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_forbidden_ad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12 — Ответ 403: admin открывает /moderator</w:t>
      </w:r>
    </w:p>
    <w:p>
      <w:pPr>
        <w:spacing w:after="120"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Самостоятельное задание: роль moderator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Добавлена роль moderator, страница /moderator и маршрут с проверкой роли. Moderator заходит только на свою страницу. На всех страницах разные заголовки, описания и кнопка «Выйти». В CSS добавлены бейджи ролей и цветная рамка карточки, синий цвет кнопок заменён на тёмно-серый.</w:t>
      </w:r>
    </w:p>
    <w:p>
      <w:pPr>
        <w:spacing w:after="8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ra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13 — Панель модератора /moderator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Как работает express-session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входа сервер записывает в req.session два значения: username и role. При следующих запросах браузер передаёт идентификатор сессии в cookie, Express восстанавливает данные и может проверить роль. Поэтому сервер решает, разрешать ли доступ к маршруту. Скрытие ссылок в HTML или CSS недостаточно — проверка должна быть на сервере.</w:t>
      </w:r>
    </w:p>
    <w:p>
      <w:pPr>
        <w:spacing w:after="120" w:before="24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Результаты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Проверка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Ожидаемый результат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Статус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Вход с ролью «Пользователь»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Открывается /user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Вход с ролью «Модератор»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Открывается /moderator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Вход с ролью «Администратор»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Открывается /admin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user открывает /admin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403 Доступ запрещён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admin открывает /moderator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403 Доступ запрещён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moderator открывает /admin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403 Доступ запрещён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GET /user без сессии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302 → /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POST /logout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Сессия уничтожена → /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OK</w:t>
            </w:r>
          </w:p>
        </w:tc>
      </w:tr>
    </w:tbl>
    <w:p>
      <w:pPr>
        <w:spacing w:after="120" w:before="2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Ответы на контрольные вопросы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Для чего нужен Express?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Express — фреймворк для Node.js, который упрощает создание сервера и маршрутов HTTP-запросов.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Что такое маршрут (route)?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Маршрут — это правило вида метод и путь, например GET /admin, которое определяет обработчик запроса.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Для чего используется express-session?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express-session хранит данные текущей сессии пользователя на сервере и выдаёт браузеру cookie с идентификатором сессии.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Что хранится в req.session?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данном приложении — username и role вошедшего пользователя.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Зачем проверять req.session.role?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разрешать доступ к странице только нужной роли. Иначе любой вошедший пользователь сможет открыть /admin.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Что произойдёт при статусе 403?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Браузер получит ответ «Доступ запрещён» (Forbidden), страница не будет отдана.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Чем HTML отличается от CSS?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HTML описывает структуру (заголовки, формы, ссылки), CSS — внешний вид (цвета, отступы, расположение).</w:t>
      </w:r>
    </w:p>
    <w:p>
      <w:pPr>
        <w:spacing w:after="120" w:before="2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Создано веб-приложение на Node.js и Express с формой входа и раздельными страницами для ролей user, moderator и admin. Информация о вошедшем пользователе (username, role) хранится в сессии через express-session и доступна серверу при последующих запросах. Доступ к /admin и /moderator контролируется на сервере: без сессии выполняется редирект на /, при не той роли — статус 403 «Доступ запрещён». Выход через POST /logout уничтожает сессию, после чего защищённые маршруты снова недоступны. Самостоятельное задание выполнено: добавлена роль moderator и страница /moderator, страницы имеют разные заголовки и кнопку «Выйти», CSS улучшен. Проверено, что скрытие элементов в HTML или CSS не является защитой — авторизация и проверка ролей должны выполняться на сервере.</w:t>
      </w:r>
    </w:p>
    <w:p>
      <w:pPr>
        <w:spacing w:after="120" w:before="40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after="120" w:before="60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Оценил: ______________________     Оценка: __________</w:t>
      </w:r>
    </w:p>
    <w:p>
      <w:pPr>
        <w:spacing w:after="120" w:before="16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Подпись: 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