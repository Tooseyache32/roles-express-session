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Практическая работа</w:t>
      </w:r>
    </w:p>
    <w:p>
      <w:pPr>
        <w:spacing w:after="600" w:befor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Работа с системой контроля версий Git и удалённым репозиторием GitHub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Выполнил: студент группы __________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Проверил: ______________________</w:t>
      </w:r>
    </w:p>
    <w:p>
      <w:pPr>
        <w:spacing w:after="120" w:before="80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2026</w:t>
      </w:r>
    </w:p>
    <w:p>
      <w:r>
        <w:br w:type="page"/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Цель работы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Инициализировать локальный репозиторий Git, выполнить полный цикл операций с файлами проекта (добавление файлов, индексация изменений и создание коммитов), установить связь с удалённым репозиторием на сервисе GitHub и оформить последовательное описание выполненных шагов в виде отчёта.</w:t>
      </w:r>
    </w:p>
    <w:p>
      <w:pPr>
        <w:spacing w:after="120" w:before="24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Среда и инструменты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Операционная система Windows. Система контроля версий Git версии 2.55.0.windows. Учётная запись на сервисе GitHub: Tooseyache32. Рабочий каталог: C:\Users\Administrator\Desktop\новая 7. Содержимое каталога: проект «Разделение ролей» (сервер Express с ролями, страницы, стили, скриншоты и отчёт по предыдущей практической работе), README и вспомогательные файлы.</w:t>
      </w:r>
    </w:p>
    <w:p>
      <w:pPr>
        <w:spacing w:after="120" w:before="24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Выполнение работы</w:t>
      </w:r>
    </w:p>
    <w:p>
      <w:pPr>
        <w:spacing w:after="120"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Инициализация локального репозитория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корне рабочего каталога выполнена команда инициализации. Git создала скрытый каталог .git, в котором хранятся все данные репозитория: история коммитов, настройки, индекс и ссылки на удалённый сервер.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C:\Users\Administrator\Desktop\новая 7&gt; git init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Initialized empty Git repository in C:/Users/Administrator/Desktop/новая 7/.git/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Команда git status показала, что рабочий каталог содержит незафиксированные файлы, а текущая ветка называется master.</w:t>
      </w:r>
    </w:p>
    <w:p>
      <w:pPr>
        <w:spacing w:after="120"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Создание файла исключений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Чтобы зависимости проекта не попадали в историю версий, создан файл .gitignore со списком исключений.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node_modules/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*.log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desktop.ini</w:t>
      </w:r>
    </w:p>
    <w:p>
      <w:pPr>
        <w:spacing w:after="120"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Добавление файлов проекта и создание первых коммитов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Файлы проекта добавлены в индекс (область подготовки изменений) и зафиксированы первым коммитом. Индексация выполнена поэтапно: отдельно исходный код, затем скриншоты, затем отчёт, чтобы история наглядно отражала логику работы.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git add .gitignore "Разделение ролей/server.js" "Разделение ролей/package.json" "Разделение ролей/package-lock.json" "Разделение ролей/public/"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git commit -m "Проект Express + express-session: роли user, moderator, admin"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[master (root-commit) 1a974df] Проект Express + express-session: роли user, moderator, admin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 xml:space="preserve"> 9 files changed, 1099 insertions(+)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Далее добавлены скриншоты проверки работы ролей и кода в редакторе, после чего созданы ещё два коммита.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git add "Разделение ролей/скриншоты"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git commit -m "Скриншоты: проверка ролей в браузере и код в VS Code"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[master ad499a5] Скриншоты: проверка ролей в браузере и код в VS Code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 xml:space="preserve"> 13 files changed, 0 insertions(+), 0 deletions(-)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git add "Разделение ролей/Практическая работа - Разделение ролей - Отчет.docx"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git commit -m "Отчёт по практической работе (разделение ролей)"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[master af819b6] Отчёт по практической работе (разделение ролей)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 xml:space="preserve"> 1 file changed, 0 insertions(+), 0 deletions(-)</w:t>
      </w:r>
    </w:p>
    <w:p>
      <w:pPr>
        <w:spacing w:after="120"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Индексация изменений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Затем в каталог добавлен файл README с описанием проекта и командами запуска, который отправлен в репозиторий отдельным коммитом. После этого файл README был изменён: дополнен разделами о структуре проекта и о проверке доступа. Изменённый файл команда git status пометила символом M, а команда git diff показала различия между рабочей копией и последним коммитом. Изменения повторно проиндексированы и зафиксированы.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git add README.md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git commit -m "README: описание проекта и запуска"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[master 8e6dcec] README: описание проекта и запуска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 xml:space="preserve"> 1 file changed, 12 insertions(+)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После редактирования README выполнены команды: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git status --short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 xml:space="preserve"> M README.md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git diff --stat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 xml:space="preserve"> README.md | 12 ++++++++++++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 xml:space="preserve"> 1 file changed, 12 insertions(+)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git add README.md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git commit -m "README: структура проекта и проверка доступа"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[master bc5ba6b] README: структура проекта и проверка доступа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 xml:space="preserve"> 1 file changed, 12 insertions(+)</w:t>
      </w:r>
    </w:p>
    <w:p>
      <w:pPr>
        <w:spacing w:after="120"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Просмотр истории коммитов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Команда git log --oneline кратко выводит все зафиксированные изменения — от последнего коммита к первому.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bc5ba6b README: структура проекта и проверка доступа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8e6dcec README: описание проекта и запуска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af819b6 Отчёт по практической работе (разделение ролей)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ad499a5 Скриншоты: проверка ролей в браузере и код в VS Code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1a974df Проект Express + express-session: роли user, moderator, admin</w:t>
      </w:r>
    </w:p>
    <w:p>
      <w:pPr>
        <w:spacing w:after="120"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Создание удалённого репозитория на GitHub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учётной записи Tooseyache32 на сервисе GitHub через программный интерфейс (запрос POST https://api.github.com/user/repos) создан публичный репозиторий roles-express-session с описанием «Практическая работа: разделение ролей с помощью Express и express-session». Основная ветка удалённого репозитория — main. Адрес репозитория: https://github.com/Tooseyache32/roles-express-session</w:t>
      </w:r>
    </w:p>
    <w:p>
      <w:pPr>
        <w:spacing w:after="120"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Связь локального и удалённого репозиториев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Локальному репозиторию задано имя ветки main (переименование командой git branch -m master main), затем добавлена ссылка на удалённый репозиторий и выполнен первый вывод изменений.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git branch -m master main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git remote add origin https://github.com/Tooseyache32/roles-express-session.git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git remote -v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origin  https://github.com/Tooseyache32/roles-express-session.git (fetch)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origin  https://github.com/Tooseyache32/roles-express-session.git (push)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git push -u origin main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 xml:space="preserve"> * [new branch]      main -&gt; main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branch 'main' set up to track 'origin/main'.</w:t>
      </w:r>
    </w:p>
    <w:p>
      <w:pPr>
        <w:spacing w:after="120"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Проверка результата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После вывода команда git status -sb показала, что локальная ветка синхронизирована с удалённой, то есть расхождений нет.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git status -sb</w:t>
      </w:r>
    </w:p>
    <w:p>
      <w:pPr>
        <w:spacing w:after="40" w:before="40"/>
      </w:pPr>
      <w:r>
        <w:rPr>
          <w:rFonts w:ascii="Courier New" w:hAnsi="Courier New" w:eastAsia="Courier New"/>
          <w:b w:val="0"/>
          <w:i w:val="0"/>
          <w:color w:val="000000"/>
          <w:sz w:val="28"/>
        </w:rPr>
        <w:t>## main...origin/main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Запрос к программному интерфейсу GitHub подтвердил, что на сервере отображаются коммиты локального репозитория (см. рисунки). Файлы проекта, скриншоты и отчёты доступны по адресу репозитория в браузере.</w:t>
      </w:r>
    </w:p>
    <w:p>
      <w:pPr>
        <w:spacing w:after="8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96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ithub_rep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1 — Страница удалённого репозитория на GitHub</w:t>
      </w:r>
    </w:p>
    <w:p>
      <w:pPr>
        <w:spacing w:after="8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96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ithub_commi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2 — История коммитов на GitHub</w:t>
      </w:r>
    </w:p>
    <w:p>
      <w:pPr>
        <w:spacing w:after="120"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Добавление отчёта и финальная отправка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Настоящий отчёт и скриншоты удалённого репозитория добавлены в индекс, оформлены отдельным коммитом и отправлены на сервер повторно командой git push, в результате чего удалённый репозиторий содержит полный комплект материалов работы: исходный код проекта, страницы и стили, скриншоты проверки ролей, отчёт по предыдущей практической работе, описание README и настоящий отчёт.</w:t>
      </w:r>
    </w:p>
    <w:p>
      <w:pPr>
        <w:spacing w:after="120" w:before="24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Ссылка на удалённый репозиторий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https://github.com/Tooseyache32/roles-express-session</w:t>
      </w:r>
    </w:p>
    <w:p>
      <w:pPr>
        <w:spacing w:after="120" w:before="24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Заключение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Работа выполнена полностью. Локальный репозиторий Git инициализирован в рабочем каталоге; файлы проекта проиндексированы и зафиксированы шестью коммитами; изменения README продемонстрированы полным циклом «правка, индексация, коммит»; создан удалённый публичный репозиторий на GitHub; установлены связь с удалённым репозиторием и синхронная отправка ветки main. Итоговые материалы доступны по ссылке, приведённой в отчёте.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